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ableCellLeft"/>
      </w:pPr>
      <w:r>
        <w:rPr>
          <w:b/>
        </w:rPr>
        <w:t>Demographics and Baseline Characteristics Table</w:t>
      </w:r>
    </w:p>
    <w:p>
      <w:pPr>
        <w:pStyle w:val="TableCellLeft"/>
      </w:pPr>
      <w:r>
        <w:rPr/>
        <w:t xml:space="preserve"> </w:t>
      </w:r>
      <w:r>
        <w:rPr/>
        <w:br/>
        <w:t>Demographic</w:t>
      </w:r>
      <w:r>
        <w:rPr/>
        <w:t>s</w:t>
      </w:r>
      <w:r>
        <w:rPr/>
        <w:t xml:space="preserve"> and Baseline Characteristics</w:t>
      </w:r>
      <w:r>
        <w:rPr/>
        <w:t>:</w:t>
      </w:r>
      <w:r>
        <w:rPr>
          <w:i/>
        </w:rPr>
        <w:t xml:space="preserve"> </w:t>
      </w:r>
      <w:r>
        <w:rPr>
          <w:i/>
        </w:rPr>
        <w:t>&lt;</w:t>
      </w:r>
      <w:r>
        <w:rPr>
          <w:i/>
        </w:rPr>
        <w:t>Specify Population</w:t>
      </w:r>
      <w:r>
        <w:rPr>
          <w:i/>
        </w:rPr>
        <w:t>&gt;</w:t>
      </w:r>
      <w:r>
        <w:rPr/>
        <w:br/>
        <w:t xml:space="preserve">Protocol: </w:t>
      </w:r>
      <w:r>
        <w:rPr/>
        <w:t>xxnnnnn</w:t>
      </w:r>
      <w:r>
        <w:rPr/>
        <w:br/>
      </w:r>
    </w:p>
    <w:p>
      <w:pPr>
        <w:pStyle w:val="Normal"/>
      </w:pPr>
      <w:r/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Treatment A</w:t>
              <w:br/>
              <w:t>(N=nnn)</w:t>
            </w:r>
          </w:p>
        </w:tc>
        <w:tc>
          <w:tcPr>
            <w:tcW w:type="dxa" w:w="2880"/>
          </w:tcPr>
          <w:p>
            <w:r>
              <w:t>Treatment B</w:t>
              <w:br/>
              <w:t>(N=nnn)</w:t>
            </w:r>
          </w:p>
        </w:tc>
      </w:tr>
      <w:tr>
        <w:tc>
          <w:tcPr>
            <w:tcW w:type="dxa" w:w="2880"/>
          </w:tcPr>
          <w:p>
            <w:r>
              <w:t>Age (yr)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</w:tr>
      <w:tr>
        <w:tc>
          <w:tcPr>
            <w:tcW w:type="dxa" w:w="2880"/>
          </w:tcPr>
          <w:p>
            <w:r>
              <w:t>Mean (SD)</w:t>
            </w:r>
          </w:p>
        </w:tc>
        <w:tc>
          <w:tcPr>
            <w:tcW w:type="dxa" w:w="2880"/>
          </w:tcPr>
          <w:p>
            <w:r>
              <w:t>xx.x (xx.x)</w:t>
            </w:r>
          </w:p>
        </w:tc>
        <w:tc>
          <w:tcPr>
            <w:tcW w:type="dxa" w:w="2880"/>
          </w:tcPr>
          <w:p>
            <w:r>
              <w:t>xx.x (xx.x)</w:t>
            </w:r>
          </w:p>
        </w:tc>
      </w:tr>
      <w:tr>
        <w:tc>
          <w:tcPr>
            <w:tcW w:type="dxa" w:w="2880"/>
          </w:tcPr>
          <w:p>
            <w:r>
              <w:t xml:space="preserve">Median </w:t>
            </w:r>
          </w:p>
        </w:tc>
        <w:tc>
          <w:tcPr>
            <w:tcW w:type="dxa" w:w="2880"/>
          </w:tcPr>
          <w:p>
            <w:r>
              <w:t xml:space="preserve">xx.x </w:t>
            </w:r>
          </w:p>
        </w:tc>
        <w:tc>
          <w:tcPr>
            <w:tcW w:type="dxa" w:w="2880"/>
          </w:tcPr>
          <w:p>
            <w:r>
              <w:t xml:space="preserve">xx.x </w:t>
            </w:r>
          </w:p>
        </w:tc>
      </w:tr>
      <w:tr>
        <w:tc>
          <w:tcPr>
            <w:tcW w:type="dxa" w:w="2880"/>
          </w:tcPr>
          <w:p>
            <w:r>
              <w:t xml:space="preserve">Minmax </w:t>
            </w:r>
          </w:p>
        </w:tc>
        <w:tc>
          <w:tcPr>
            <w:tcW w:type="dxa" w:w="2880"/>
          </w:tcPr>
          <w:p>
            <w:r>
              <w:t>xxxx</w:t>
            </w:r>
          </w:p>
        </w:tc>
        <w:tc>
          <w:tcPr>
            <w:tcW w:type="dxa" w:w="2880"/>
          </w:tcPr>
          <w:p>
            <w:r>
              <w:t>xxxx</w:t>
            </w:r>
          </w:p>
        </w:tc>
      </w:tr>
      <w:tr>
        <w:tc>
          <w:tcPr>
            <w:tcW w:type="dxa" w:w="2880"/>
          </w:tcPr>
          <w:p>
            <w:r>
              <w:t>Age group (yr)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</w:tr>
      <w:tr>
        <w:tc>
          <w:tcPr>
            <w:tcW w:type="dxa" w:w="2880"/>
          </w:tcPr>
          <w:p>
            <w:r>
              <w:t xml:space="preserve">18–40 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 xml:space="preserve">41–64 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 xml:space="preserve"> 65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 xml:space="preserve">Sex 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</w:tr>
      <w:tr>
        <w:tc>
          <w:tcPr>
            <w:tcW w:type="dxa" w:w="2880"/>
          </w:tcPr>
          <w:p>
            <w:r>
              <w:t>Male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 xml:space="preserve">Female 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Ethnicity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</w:tr>
      <w:tr>
        <w:tc>
          <w:tcPr>
            <w:tcW w:type="dxa" w:w="2880"/>
          </w:tcPr>
          <w:p>
            <w:r>
              <w:t>Hispanic or Latino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Not Hispanic or Latino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</w:tr>
      <w:tr>
        <w:tc>
          <w:tcPr>
            <w:tcW w:type="dxa" w:w="2880"/>
          </w:tcPr>
          <w:p>
            <w:r>
              <w:t>American Indian or Alaska Native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Asian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Black or African American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 xml:space="preserve">Native Hawaiian or </w:t>
              <w:br/>
              <w:t>other Pacific Islander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White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Weight (kg) at baseline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n </w:t>
            </w:r>
          </w:p>
        </w:tc>
        <w:tc>
          <w:tcPr>
            <w:tcW w:type="dxa" w:w="2880"/>
          </w:tcPr>
          <w:p>
            <w:r>
              <w:t>nnn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</w:tr>
      <w:tr>
        <w:tc>
          <w:tcPr>
            <w:tcW w:type="dxa" w:w="2880"/>
          </w:tcPr>
          <w:p>
            <w:r>
              <w:t xml:space="preserve">Mean (SD) </w:t>
            </w:r>
          </w:p>
        </w:tc>
        <w:tc>
          <w:tcPr>
            <w:tcW w:type="dxa" w:w="2880"/>
          </w:tcPr>
          <w:p>
            <w:r>
              <w:t>xx.x (xx.x)</w:t>
            </w:r>
          </w:p>
        </w:tc>
        <w:tc>
          <w:tcPr>
            <w:tcW w:type="dxa" w:w="2880"/>
          </w:tcPr>
          <w:p>
            <w:r>
              <w:t>xx.x (xx.x)</w:t>
            </w:r>
          </w:p>
        </w:tc>
      </w:tr>
      <w:tr>
        <w:tc>
          <w:tcPr>
            <w:tcW w:type="dxa" w:w="2880"/>
          </w:tcPr>
          <w:p>
            <w:r>
              <w:t xml:space="preserve">Median </w:t>
            </w:r>
          </w:p>
        </w:tc>
        <w:tc>
          <w:tcPr>
            <w:tcW w:type="dxa" w:w="2880"/>
          </w:tcPr>
          <w:p>
            <w:r>
              <w:t xml:space="preserve">xx.x </w:t>
            </w:r>
          </w:p>
        </w:tc>
        <w:tc>
          <w:tcPr>
            <w:tcW w:type="dxa" w:w="2880"/>
          </w:tcPr>
          <w:p>
            <w:r>
              <w:t>xx.x</w:t>
            </w:r>
          </w:p>
        </w:tc>
      </w:tr>
      <w:tr>
        <w:tc>
          <w:tcPr>
            <w:tcW w:type="dxa" w:w="2880"/>
          </w:tcPr>
          <w:p>
            <w:r>
              <w:t>Minmax</w:t>
            </w:r>
          </w:p>
        </w:tc>
        <w:tc>
          <w:tcPr>
            <w:tcW w:type="dxa" w:w="2880"/>
          </w:tcPr>
          <w:p>
            <w:r>
              <w:t>xxxx</w:t>
            </w:r>
          </w:p>
        </w:tc>
        <w:tc>
          <w:tcPr>
            <w:tcW w:type="dxa" w:w="2880"/>
          </w:tcPr>
          <w:p>
            <w:r>
              <w:t>xxxx</w:t>
            </w:r>
          </w:p>
        </w:tc>
      </w:tr>
      <w:tr>
        <w:tc>
          <w:tcPr>
            <w:tcW w:type="dxa" w:w="2880"/>
          </w:tcPr>
          <w:p>
            <w:r>
              <w:t>Diabetes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Kidney disease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</w:tr>
      <w:tr>
        <w:tc>
          <w:tcPr>
            <w:tcW w:type="dxa" w:w="2880"/>
          </w:tcPr>
          <w:p>
            <w:r>
              <w:t>Stage 1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Stage 2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Stage 3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  <w:tc>
          <w:tcPr>
            <w:tcW w:type="dxa" w:w="2880"/>
          </w:tcPr>
          <w:p>
            <w:r>
              <w:t>nn (xx.x%)</w:t>
            </w:r>
          </w:p>
        </w:tc>
      </w:tr>
      <w:tr>
        <w:tc>
          <w:tcPr>
            <w:tcW w:type="dxa" w:w="2880"/>
          </w:tcPr>
          <w:p>
            <w:r>
              <w:t>Blood pressure at baseline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  <w:tc>
          <w:tcPr>
            <w:tcW w:type="dxa" w:w="2880"/>
          </w:tcPr>
          <w:p>
            <w:r>
              <w:t>nnn</w:t>
            </w:r>
          </w:p>
        </w:tc>
      </w:tr>
      <w:tr>
        <w:tc>
          <w:tcPr>
            <w:tcW w:type="dxa" w:w="2880"/>
          </w:tcPr>
          <w:p>
            <w:r>
              <w:t>Mean (SD)</w:t>
            </w:r>
          </w:p>
        </w:tc>
        <w:tc>
          <w:tcPr>
            <w:tcW w:type="dxa" w:w="2880"/>
          </w:tcPr>
          <w:p>
            <w:r>
              <w:t>xx.x (xx.x)</w:t>
            </w:r>
          </w:p>
        </w:tc>
        <w:tc>
          <w:tcPr>
            <w:tcW w:type="dxa" w:w="2880"/>
          </w:tcPr>
          <w:p>
            <w:r>
              <w:t>xx.x (xx.x)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xx.x</w:t>
            </w:r>
          </w:p>
        </w:tc>
        <w:tc>
          <w:tcPr>
            <w:tcW w:type="dxa" w:w="2880"/>
          </w:tcPr>
          <w:p>
            <w:r>
              <w:t>xx.x</w:t>
            </w:r>
          </w:p>
        </w:tc>
      </w:tr>
      <w:tr>
        <w:tc>
          <w:tcPr>
            <w:tcW w:type="dxa" w:w="2880"/>
          </w:tcPr>
          <w:p>
            <w:r>
              <w:t>Minmax</w:t>
            </w:r>
          </w:p>
        </w:tc>
        <w:tc>
          <w:tcPr>
            <w:tcW w:type="dxa" w:w="2880"/>
          </w:tcPr>
          <w:p>
            <w:r>
              <w:t>xxxx</w:t>
            </w:r>
          </w:p>
        </w:tc>
        <w:tc>
          <w:tcPr>
            <w:tcW w:type="dxa" w:w="2880"/>
          </w:tcPr>
          <w:p>
            <w:r>
              <w:t>xxxx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